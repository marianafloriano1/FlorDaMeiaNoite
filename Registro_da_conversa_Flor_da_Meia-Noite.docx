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da conversa sobre a Flor da Meia-Noite</w:t>
      </w:r>
    </w:p>
    <w:p>
      <w:pPr>
        <w:spacing w:after="280"/>
      </w:pPr>
      <w:r>
        <w:rPr>
          <w:rFonts w:ascii="Arial" w:hAnsi="Arial"/>
          <w:color w:val="4A4A4A"/>
          <w:sz w:val="26"/>
        </w:rPr>
        <w:t>Perguntas e respostas do planejamento do site</w:t>
      </w:r>
    </w:p>
    <w:p>
      <w:r>
        <w:rPr>
          <w:b/>
        </w:rPr>
        <w:t xml:space="preserve">Este documento organiza em ordem cronológica o diálogo de elicitação e a aprovação dos artefatos de planejamento. </w:t>
      </w:r>
      <w:r>
        <w:t>As respostas foram mantidas com seu sentido e detalhes; pequenos ajustes de acentuação e pontuação foram feitos para facilitar a leitura. O conteúdo integral do arquivo de prompt anexado não é transcrito, pois não faz parte das perguntas e respostas do chat.</w:t>
      </w:r>
    </w:p>
    <w:p>
      <w:pPr>
        <w:pStyle w:val="Heading1"/>
      </w:pPr>
      <w:r>
        <w:t>Pedido inicial</w:t>
      </w:r>
    </w:p>
    <w:p>
      <w:pPr>
        <w:keepLines/>
        <w:spacing w:after="100"/>
        <w:ind w:left="115" w:right="115"/>
        <w:shd w:fill="F3F3F3"/>
      </w:pPr>
      <w:r>
        <w:rPr>
          <w:b/>
          <w:color w:val="4A4A4A"/>
        </w:rPr>
        <w:t xml:space="preserve">Mariana  </w:t>
      </w:r>
      <w:r>
        <w:t>Anexou o arquivo “PROMPT MESTRE — PLANEJAMENTO DE SOFTWARE E CONTRATO DE IMPLEMENTAÇÃO PARA CODEX”, com o campo de pedido em branco.</w:t>
      </w:r>
    </w:p>
    <w:p>
      <w:pPr>
        <w:keepLines/>
        <w:spacing w:after="100"/>
        <w:ind w:left="115" w:right="115"/>
        <w:shd w:fill="F1F4F1"/>
      </w:pPr>
      <w:r>
        <w:rPr>
          <w:b/>
          <w:color w:val="1E2B22"/>
        </w:rPr>
        <w:t xml:space="preserve">Assistente  </w:t>
      </w:r>
      <w:r>
        <w:t>O arquivo contém um processo de planejamento para um site de floricultura: entrevista iterativa antes dos artefatos e nenhuma implementação nesta etapa. Como o pedido não especificava o que fazer com o arquivo, perguntei o que você gostaria que eu fizesse.</w:t>
      </w:r>
    </w:p>
    <w:p>
      <w:pPr>
        <w:keepLines/>
        <w:spacing w:after="100"/>
        <w:ind w:left="115" w:right="115"/>
        <w:shd w:fill="F3F3F3"/>
      </w:pPr>
      <w:r>
        <w:rPr>
          <w:b/>
          <w:color w:val="4A4A4A"/>
        </w:rPr>
        <w:t xml:space="preserve">Mariana  </w:t>
      </w:r>
      <w:r>
        <w:t>faça oq esta neste arquivo com as informações que eu te dei sobre a floricultura</w:t>
      </w:r>
    </w:p>
    <w:p>
      <w:pPr>
        <w:pStyle w:val="Heading1"/>
      </w:pPr>
      <w:r>
        <w:t>Entrevista de requisitos</w:t>
      </w:r>
    </w:p>
    <w:p>
      <w:pPr>
        <w:pStyle w:val="Heading2"/>
      </w:pPr>
      <w:r>
        <w:t>Rodada 1 — escopo inicial</w:t>
      </w:r>
    </w:p>
    <w:p>
      <w:pPr>
        <w:keepNext/>
      </w:pPr>
      <w:r>
        <w:t>O assistente analisou a ideia de uma floricultura alternativa que quer vender online, com retirada presencial, pagamento pelo WhatsApp, cadastro de clientes, acompanhamento de pedidos, estoque e painel administrativo. Em seguida, perguntou:</w:t>
      </w:r>
    </w:p>
    <w:p>
      <w:pPr>
        <w:keepLines/>
        <w:spacing w:after="60"/>
        <w:ind w:left="173" w:firstLine="0"/>
      </w:pPr>
      <w:r>
        <w:rPr>
          <w:b/>
        </w:rPr>
        <w:t xml:space="preserve">Pergunta 1: </w:t>
      </w:r>
      <w:r>
        <w:t>A loja oferecerá apenas retirada presencial, ou também entrega? Se houver entrega, quem fará e em quais regiões?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Apenas a retirada presencial.</w:t>
      </w:r>
    </w:p>
    <w:p>
      <w:pPr>
        <w:keepLines/>
        <w:spacing w:after="60"/>
        <w:ind w:left="173" w:firstLine="0"/>
      </w:pPr>
      <w:r>
        <w:rPr>
          <w:b/>
        </w:rPr>
        <w:t xml:space="preserve">Pergunta 2: </w:t>
      </w:r>
      <w:r>
        <w:t>Será necessário criar uma conta para comprar ou será possível finalizar como visitante? O perfil e os favoritos exigem cadastro?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Sim, o cliente consegue apenas visualizar itens sem uma conta; caso queira comprar é necessário um cadastro contendo nome completo, e-mail, CPF e senha.</w:t>
      </w:r>
    </w:p>
    <w:p>
      <w:pPr>
        <w:keepLines/>
        <w:spacing w:after="60"/>
        <w:ind w:left="173" w:firstLine="0"/>
      </w:pPr>
      <w:r>
        <w:rPr>
          <w:b/>
        </w:rPr>
        <w:t xml:space="preserve">Pergunta 3: </w:t>
      </w:r>
      <w:r>
        <w:t>O cliente envia o pedido pelo site e depois combina e paga pelo WhatsApp? Quando a loja considera a venda confirmada: ao receber o pedido, aprová-lo ou confirmar o pagamento?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Após o administrador confirmar o pagamento por um botão no site, disponível apenas para o administrador.</w:t>
      </w:r>
    </w:p>
    <w:p>
      <w:pPr>
        <w:keepLines/>
        <w:spacing w:after="60"/>
        <w:ind w:left="173" w:firstLine="0"/>
      </w:pPr>
      <w:r>
        <w:rPr>
          <w:b/>
        </w:rPr>
        <w:t xml:space="preserve">Pergunta 4: </w:t>
      </w:r>
      <w:r>
        <w:t>A loja já usa algum sistema para controlar estoque e vendas presenciais? Se sim, qual? Se não, como a equipe manterá o estoque sincronizado com o site?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Não, apenas um controle interno usando Excel. Cadastrando os itens no site online e gerenciando o estoque pelo próprio site online e não mais pelo Excel.</w:t>
      </w:r>
    </w:p>
    <w:p>
      <w:pPr>
        <w:keepLines/>
        <w:spacing w:after="60"/>
        <w:ind w:left="173" w:firstLine="0"/>
      </w:pPr>
      <w:r>
        <w:rPr>
          <w:b/>
        </w:rPr>
        <w:t xml:space="preserve">Pergunta 5: </w:t>
      </w:r>
      <w:r>
        <w:t>A equipe deve aprovar cada pedido antes de confirmá-lo? Como tratar itens indisponíveis, substituições e pedidos com vários produtos?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Sim, a equipe deve verificar os itens disponíveis antes da venda. A equipe manterá o estoque no site atualizado, então itens sem estoque não serão exibidos. Não haverá substituição após o pagamento; itens indisponíveis serão avisados antes do pagamento.</w:t>
      </w:r>
    </w:p>
    <w:p>
      <w:pPr>
        <w:keepLines/>
        <w:spacing w:after="60"/>
        <w:ind w:left="173" w:firstLine="0"/>
      </w:pPr>
      <w:r>
        <w:rPr>
          <w:b/>
        </w:rPr>
        <w:t xml:space="preserve">Pergunta 6: </w:t>
      </w:r>
      <w:r>
        <w:t>O site atenderá apenas clientes no Brasil, em português e com preços em reais?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Poderá ter várias línguas, porém o preço permanece em reais.</w:t>
      </w:r>
    </w:p>
    <w:p>
      <w:pPr>
        <w:keepLines/>
        <w:spacing w:after="60"/>
        <w:ind w:left="173" w:firstLine="0"/>
      </w:pPr>
      <w:r>
        <w:rPr>
          <w:b/>
        </w:rPr>
        <w:t xml:space="preserve">Pergunta 7: </w:t>
      </w:r>
      <w:r>
        <w:t>A floricultura já tem nome, identidade visual, endereço, horários e domínio? O painel será usado por quantas pessoas e com quais funções?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Sim, o site online será usado por um administrador principal e cinco funcionários.</w:t>
      </w:r>
    </w:p>
    <w:p>
      <w:pPr>
        <w:pStyle w:val="Heading2"/>
      </w:pPr>
      <w:r>
        <w:t>Rodada 2 — pagamento, reserva e permissões</w:t>
      </w:r>
    </w:p>
    <w:p>
      <w:pPr>
        <w:keepNext/>
      </w:pPr>
      <w:r>
        <w:t>Com base nas respostas, o assistente perguntou:</w:t>
      </w:r>
    </w:p>
    <w:p>
      <w:pPr>
        <w:keepLines/>
        <w:spacing w:after="60"/>
        <w:ind w:left="173" w:firstLine="0"/>
      </w:pPr>
      <w:r>
        <w:rPr>
          <w:b/>
        </w:rPr>
        <w:t xml:space="preserve">Pergunta 1: </w:t>
      </w:r>
      <w:r>
        <w:t>Depois de enviar o pedido no site, o cliente será direcionado ao WhatsApp para combinar o pagamento por Pix, transferência ou cartão? Como a equipe registrará no site que recebeu o pagamento?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Sim. Todos os pedidos serão vinculados ao cadastro dos clientes. Ao clicar em “finalizar pedido”, o cliente será direcionado ao WhatsApp; o administrador poderá conferir nome completo, CPF e telefone celular e dar baixa no pedido quando o pagamento for efetuado e conferido no WhatsApp.</w:t>
      </w:r>
    </w:p>
    <w:p>
      <w:pPr>
        <w:keepLines/>
        <w:spacing w:after="60"/>
        <w:ind w:left="173" w:firstLine="0"/>
      </w:pPr>
      <w:r>
        <w:rPr>
          <w:b/>
        </w:rPr>
        <w:t xml:space="preserve">Pergunta 2: </w:t>
      </w:r>
      <w:r>
        <w:t>Ao enviar um pedido, os itens ficam reservados enquanto a equipe verifica disponibilidade e o cliente paga? Se sim, por quanto tempo antes de liberar a reserva?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Sim, antes do pagamento o pedido fica reservado por três horas.</w:t>
      </w:r>
    </w:p>
    <w:p>
      <w:pPr>
        <w:keepLines/>
        <w:spacing w:after="60"/>
        <w:ind w:left="173" w:firstLine="0"/>
      </w:pPr>
      <w:r>
        <w:rPr>
          <w:b/>
        </w:rPr>
        <w:t xml:space="preserve">Pergunta 3: </w:t>
      </w:r>
      <w:r>
        <w:t>Quais status o cliente poderá acompanhar? A equipe informará quando o pedido estiver pronto?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Aguardando pagamento, em preparo, produto pronto para retirada e retirado com sucesso. Sim, haverá notificação por e-mail quando estiver pronto.</w:t>
      </w:r>
    </w:p>
    <w:p>
      <w:pPr>
        <w:keepLines/>
        <w:spacing w:after="60"/>
        <w:ind w:left="173" w:firstLine="0"/>
      </w:pPr>
      <w:r>
        <w:rPr>
          <w:b/>
        </w:rPr>
        <w:t xml:space="preserve">Pergunta 4: </w:t>
      </w:r>
      <w:r>
        <w:t>Os cinco funcionários poderão cadastrar e editar produtos, alterar estoque, aprovar pedidos e criar cupons? Quais ações devem ficar restritas ao administrador principal?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Não. Os funcionários poderão apenas cadastrar e editar pedidos e alterar estoque. Apenas o administrador poderá aprovar pedidos, criar cupons, gerenciar contas e confirmar pagamentos.</w:t>
      </w:r>
    </w:p>
    <w:p>
      <w:pPr>
        <w:keepLines/>
        <w:spacing w:after="60"/>
        <w:ind w:left="173" w:firstLine="0"/>
      </w:pPr>
      <w:r>
        <w:rPr>
          <w:b/>
        </w:rPr>
        <w:t xml:space="preserve">Pergunta 5: </w:t>
      </w:r>
      <w:r>
        <w:t>O cliente poderá comprar com CPF de qualquer país ou apenas CPF brasileiro? Quais idiomas, além do português, devem estar disponíveis no lançamento?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Apenas CPF brasileiro. O site contará com idiomas além do português.</w:t>
      </w:r>
    </w:p>
    <w:p>
      <w:pPr>
        <w:pStyle w:val="Heading2"/>
      </w:pPr>
      <w:r>
        <w:t>Rodada 3 — contato, expiração e cadastro</w:t>
      </w:r>
    </w:p>
    <w:p>
      <w:pPr>
        <w:keepNext/>
      </w:pPr>
      <w:r>
        <w:t>O assistente pediu esclarecimentos sobre telefone, expiração da reserva, conferência, papel dos funcionários e idiomas:</w:t>
      </w:r>
    </w:p>
    <w:p>
      <w:pPr>
        <w:keepLines/>
        <w:spacing w:after="60"/>
        <w:ind w:left="173" w:firstLine="0"/>
      </w:pPr>
      <w:r>
        <w:rPr>
          <w:b/>
        </w:rPr>
        <w:t xml:space="preserve">Pergunta 1: </w:t>
      </w:r>
      <w:r>
        <w:t>O cliente informará o celular no cadastro? Esse será o número usado para abrir a conversa no WhatsApp?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Sim, o número será cadastrado obrigatoriamente e usado para comunicações no WhatsApp.</w:t>
      </w:r>
    </w:p>
    <w:p>
      <w:pPr>
        <w:keepLines/>
        <w:spacing w:after="60"/>
        <w:ind w:left="173" w:firstLine="0"/>
      </w:pPr>
      <w:r>
        <w:rPr>
          <w:b/>
        </w:rPr>
        <w:t xml:space="preserve">Pergunta 2: </w:t>
      </w:r>
      <w:r>
        <w:t>Se o pagamento não for confirmado em três horas, o sistema deve cancelar o pedido e devolver automaticamente os itens ao estoque? O cliente poderá fazer um novo pedido?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Sim, o sistema devolverá o item para o estoque e cancelará a compra automaticamente. Sim, o cliente poderá realizar um novo pedido.</w:t>
      </w:r>
    </w:p>
    <w:p>
      <w:pPr>
        <w:keepLines/>
        <w:spacing w:after="60"/>
        <w:ind w:left="173" w:firstLine="0"/>
      </w:pPr>
      <w:r>
        <w:rPr>
          <w:b/>
        </w:rPr>
        <w:t xml:space="preserve">Pergunta 3: </w:t>
      </w:r>
      <w:r>
        <w:t>O funcionário poderá registrar a conferência para o administrador aprovar, ou a aprovação será feita somente pelo administrador?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O funcionário poderá registrar a conferência para o administrador aprovar.</w:t>
      </w:r>
    </w:p>
    <w:p>
      <w:pPr>
        <w:keepLines/>
        <w:spacing w:after="60"/>
        <w:ind w:left="173" w:firstLine="0"/>
      </w:pPr>
      <w:r>
        <w:rPr>
          <w:b/>
        </w:rPr>
        <w:t xml:space="preserve">Pergunta 4: </w:t>
      </w:r>
      <w:r>
        <w:t>Quando diz que funcionários poderão cadastrar e editar pedidos, eles poderão criar pedidos em nome de clientes e alterar pedidos feitos pelo site? Que alterações poderão fazer?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Não, eu quis dizer que os funcionários poderão cadastrar os produtos.</w:t>
      </w:r>
    </w:p>
    <w:p>
      <w:pPr>
        <w:keepLines/>
        <w:spacing w:after="60"/>
        <w:ind w:left="173" w:firstLine="0"/>
      </w:pPr>
      <w:r>
        <w:rPr>
          <w:b/>
        </w:rPr>
        <w:t xml:space="preserve">Pergunta 5: </w:t>
      </w:r>
      <w:r>
        <w:t>Quais idiomas estarão disponíveis no lançamento? O cliente deverá informar telefone e confirmar e-mail antes de comprar?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Inglês, espanhol e russo. Sim, o cliente deverá informar telefone celular e tanto o e-mail quanto o telefone celular deverão ser confirmados antes de finalizar a compra, por SMS e e-mail.</w:t>
      </w:r>
    </w:p>
    <w:p>
      <w:pPr>
        <w:pStyle w:val="Heading2"/>
      </w:pPr>
      <w:r>
        <w:t>Rodada 4 — idiomas, cupons e retirada</w:t>
      </w:r>
    </w:p>
    <w:p>
      <w:pPr>
        <w:keepNext/>
      </w:pPr>
      <w:r>
        <w:t>O assistente perguntou sobre tradução, regras de cupom, carrinho, estoque e retirada:</w:t>
      </w:r>
    </w:p>
    <w:p>
      <w:pPr>
        <w:keepLines/>
        <w:spacing w:after="60"/>
        <w:ind w:left="173" w:firstLine="0"/>
      </w:pPr>
      <w:r>
        <w:rPr>
          <w:b/>
        </w:rPr>
        <w:t xml:space="preserve">Pergunta 1: </w:t>
      </w:r>
      <w:r>
        <w:t>Inglês, espanhol e russo estarão disponíveis já no lançamento? Quem fornecerá as traduções dos produtos?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Sim, uma API com Google Tradutor ficará disponível para traduzir o site inteiro.</w:t>
      </w:r>
    </w:p>
    <w:p>
      <w:pPr>
        <w:keepLines/>
        <w:spacing w:after="60"/>
        <w:ind w:left="173" w:firstLine="0"/>
      </w:pPr>
      <w:r>
        <w:rPr>
          <w:b/>
        </w:rPr>
        <w:t xml:space="preserve">Pergunta 2: </w:t>
      </w:r>
      <w:r>
        <w:t>Quais tipos de desconto serão necessários? Deve haver validade, limite de usos e valor mínimo?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Ambos os tipos de desconto, percentual e valor fixo; haverá validade cadastrada pelo administrador.</w:t>
      </w:r>
    </w:p>
    <w:p>
      <w:pPr>
        <w:keepLines/>
        <w:spacing w:after="60"/>
        <w:ind w:left="173" w:firstLine="0"/>
      </w:pPr>
      <w:r>
        <w:rPr>
          <w:b/>
        </w:rPr>
        <w:t xml:space="preserve">Pergunta 3: </w:t>
      </w:r>
      <w:r>
        <w:t>O cliente poderá selecionar apenas alguns itens do carrinho? A reserva começa quando clicar em “finalizar pedido”?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Sim. Exatamente.</w:t>
      </w:r>
    </w:p>
    <w:p>
      <w:pPr>
        <w:keepLines/>
        <w:spacing w:after="60"/>
        <w:ind w:left="173" w:firstLine="0"/>
      </w:pPr>
      <w:r>
        <w:rPr>
          <w:b/>
        </w:rPr>
        <w:t xml:space="preserve">Pergunta 4: </w:t>
      </w:r>
      <w:r>
        <w:t>A quantidade será controlada por unidades inteiras? Um item deve sumir quando o estoque restante chegar a zero?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Sim, unidades inteiras. Sim, deve sumir se chegar a zero.</w:t>
      </w:r>
    </w:p>
    <w:p>
      <w:pPr>
        <w:keepLines/>
        <w:spacing w:after="60"/>
        <w:ind w:left="173" w:firstLine="0"/>
      </w:pPr>
      <w:r>
        <w:rPr>
          <w:b/>
        </w:rPr>
        <w:t xml:space="preserve">Pergunta 5: </w:t>
      </w:r>
      <w:r>
        <w:t>O endereço e horário já estão definidos? O cliente precisa escolher data ou horário estimado ao fazer o pedido?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Sim. Das 08:00 às 18:30. Depois do aviso de produto pronto o cliente escolhe quando irá retirar.</w:t>
      </w:r>
    </w:p>
    <w:p>
      <w:pPr>
        <w:pStyle w:val="Heading2"/>
      </w:pPr>
      <w:r>
        <w:t>Rodada 5 — catálogo, pagamentos e relatórios</w:t>
      </w:r>
    </w:p>
    <w:p>
      <w:pPr>
        <w:keepNext/>
      </w:pPr>
      <w:r>
        <w:t>O assistente pediu mais detalhes sobre o catálogo, os meios de pagamento, horários, cupons e relatórios:</w:t>
      </w:r>
    </w:p>
    <w:p>
      <w:pPr>
        <w:keepLines/>
        <w:spacing w:after="60"/>
        <w:ind w:left="173" w:firstLine="0"/>
      </w:pPr>
      <w:r>
        <w:rPr>
          <w:b/>
        </w:rPr>
        <w:t xml:space="preserve">Pergunta 1: </w:t>
      </w:r>
      <w:r>
        <w:t>Quais informações cada produto terá além de nome, descrição, preço, fotos, categoria e estoque?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Cada produto terá nome, tipo, descrição, cores, fotos, preço, categoria, quantidade em estoque (visível apenas para administrador e funcionários), ocasião indicada, tamanho, instruções de cuidado, significado das flores e informação sobre toxicidade para animais domésticos.</w:t>
      </w:r>
    </w:p>
    <w:p>
      <w:pPr>
        <w:keepLines/>
        <w:spacing w:after="60"/>
        <w:ind w:left="173" w:firstLine="0"/>
      </w:pPr>
      <w:r>
        <w:rPr>
          <w:b/>
        </w:rPr>
        <w:t xml:space="preserve">Pergunta 2: </w:t>
      </w:r>
      <w:r>
        <w:t>Pix, transferência e cartões continuarão sendo combinados e pagos pelo WhatsApp, sem provedor de pagamento no site?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Sim, apenas pelo WhatsApp.</w:t>
      </w:r>
    </w:p>
    <w:p>
      <w:pPr>
        <w:keepLines/>
        <w:spacing w:after="60"/>
        <w:ind w:left="173" w:firstLine="0"/>
      </w:pPr>
      <w:r>
        <w:rPr>
          <w:b/>
        </w:rPr>
        <w:t xml:space="preserve">Pergunta 3: </w:t>
      </w:r>
      <w:r>
        <w:t>O horário vale todos os dias? Qual endereço deve aparecer? O cliente precisa escolher data ou horário ao pedir?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Segunda a sexta das 08:00 às 18:30; sábado e domingo das 09:00 às 13:00, apenas retirada. O endereço será definido e inserido pela loja. O cliente informa para quando precisa e a loja estabelece dia e horário de retirada.</w:t>
      </w:r>
    </w:p>
    <w:p>
      <w:pPr>
        <w:keepLines/>
        <w:spacing w:after="60"/>
        <w:ind w:left="173" w:firstLine="0"/>
      </w:pPr>
      <w:r>
        <w:rPr>
          <w:b/>
        </w:rPr>
        <w:t xml:space="preserve">Pergunta 4: </w:t>
      </w:r>
      <w:r>
        <w:t>Deve existir limite de usos por cupom ou por cliente? O administrador poderá restringir cupom a produtos/categorias?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Não há limite padrão de usos; os cupons serão gerados esporadicamente, sobretudo em datas comemorativas. O administrador decide restrições.</w:t>
      </w:r>
    </w:p>
    <w:p>
      <w:pPr>
        <w:keepLines/>
        <w:spacing w:after="60"/>
        <w:ind w:left="173" w:firstLine="0"/>
      </w:pPr>
      <w:r>
        <w:rPr>
          <w:b/>
        </w:rPr>
        <w:t xml:space="preserve">Pergunta 5: </w:t>
      </w:r>
      <w:r>
        <w:t>Os relatórios semanais e mensais devem mostrar vendas pagas, pedidos, cancelamentos e produtos mais/menos vendidos? Será necessária exportação para Excel? O administrador será o único a gerenciar contas?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Sim, relatórios de vendas pagas, pedidos, cancelamentos e produtos mais/menos vendidos. O administrador escolhe Excel ou PDF. Só o administrador cria e bloqueia contas de funcionários.</w:t>
      </w:r>
    </w:p>
    <w:p>
      <w:pPr>
        <w:pStyle w:val="Heading2"/>
      </w:pPr>
      <w:r>
        <w:t>Rodada 6 — cancelamento, segurança e relatórios</w:t>
      </w:r>
    </w:p>
    <w:p>
      <w:pPr>
        <w:keepNext/>
      </w:pPr>
      <w:r>
        <w:t>O assistente perguntou sobre contato após a retirada não realizada, cancelamentos, alterações, autenticação e exportações:</w:t>
      </w:r>
    </w:p>
    <w:p>
      <w:pPr>
        <w:keepLines/>
        <w:spacing w:after="60"/>
        <w:ind w:left="173" w:firstLine="0"/>
      </w:pPr>
      <w:r>
        <w:rPr>
          <w:b/>
        </w:rPr>
        <w:t xml:space="preserve">Pergunta 1: </w:t>
      </w:r>
      <w:r>
        <w:t>Em quais momentos e por qual canal serão feitas duas tentativas de contato? O cancelamento será registrado por funcionário ou automático?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As tentativas serão feitas pelo WhatsApp e o site mandará aviso por e-mail pedindo que o cliente esclareça por que não retirou o pedido. O cancelamento será manual.</w:t>
      </w:r>
    </w:p>
    <w:p>
      <w:pPr>
        <w:keepLines/>
        <w:spacing w:after="60"/>
        <w:ind w:left="173" w:firstLine="0"/>
      </w:pPr>
      <w:r>
        <w:rPr>
          <w:b/>
        </w:rPr>
        <w:t xml:space="preserve">Pergunta 2: </w:t>
      </w:r>
      <w:r>
        <w:t>O cliente poderá solicitar cancelamento/alteração depois de pagar? Como o sistema deve registrar a solicitação?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O cliente poderá solicitar cancelamento após a compra com justificativa. Se a loja já tiver feito o pedido, receberá 50% do pagamento final.</w:t>
      </w:r>
    </w:p>
    <w:p>
      <w:pPr>
        <w:keepLines/>
        <w:spacing w:after="60"/>
        <w:ind w:left="173" w:firstLine="0"/>
      </w:pPr>
      <w:r>
        <w:rPr>
          <w:b/>
        </w:rPr>
        <w:t xml:space="preserve">Pergunta 3: </w:t>
      </w:r>
      <w:r>
        <w:t>O código do administrador será solicitado em cada ação sensível ou uma vez por sessão? Quais ações o exigem?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Uma vez por sessão depois que o administrador fizer uma ação sensível; após mais de uma hora inativo, será solicitado novo token. Ações: criar, editar e excluir contas de funcionários, aprovar pedidos e confirmar pagamentos.</w:t>
      </w:r>
    </w:p>
    <w:p>
      <w:pPr>
        <w:keepLines/>
        <w:spacing w:after="60"/>
        <w:ind w:left="173" w:firstLine="0"/>
      </w:pPr>
      <w:r>
        <w:rPr>
          <w:b/>
        </w:rPr>
        <w:t xml:space="preserve">Pergunta 4: </w:t>
      </w:r>
      <w:r>
        <w:t>Os funcionários terão contas individuais? O administrador precisa consultar histórico de quem alterou produtos, estoque, pedidos e configurações?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Sim, os funcionários terão contas individuais com nome completo, idade, celular, e-mail, CPF, data de contratação e anexo do contrato. Na tela de estoque aparecerá quem editou o campo, horário e data; cada alteração exigirá justificativa de até 400 caracteres para que o administrador saiba quem alterou e por quê.</w:t>
      </w:r>
    </w:p>
    <w:p>
      <w:pPr>
        <w:keepLines/>
        <w:spacing w:after="60"/>
        <w:ind w:left="173" w:firstLine="0"/>
      </w:pPr>
      <w:r>
        <w:rPr>
          <w:b/>
        </w:rPr>
        <w:t xml:space="preserve">Pergunta 5: </w:t>
      </w:r>
      <w:r>
        <w:t>Relatórios exportados devem incluir dados identificáveis de clientes ou só informações agregadas?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Pode incluir nome do cliente e demais informações sobre estoque, valor, data da venda e data do recebimento.</w:t>
      </w:r>
    </w:p>
    <w:p>
      <w:pPr>
        <w:pStyle w:val="Heading2"/>
      </w:pPr>
      <w:r>
        <w:t>Rodada 7 — reembolsos e perecibilidade</w:t>
      </w:r>
    </w:p>
    <w:p>
      <w:pPr>
        <w:keepNext/>
      </w:pPr>
      <w:r>
        <w:t>O assistente buscou esclarecer a política financeira e os dados pessoais acessíveis:</w:t>
      </w:r>
    </w:p>
    <w:p>
      <w:pPr>
        <w:keepLines/>
        <w:spacing w:after="60"/>
        <w:ind w:left="173" w:firstLine="0"/>
      </w:pPr>
      <w:r>
        <w:rPr>
          <w:b/>
        </w:rPr>
        <w:t xml:space="preserve">Pergunta 1: </w:t>
      </w:r>
      <w:r>
        <w:t>Os 50% de reembolso se aplicam quando a preparação começou, terminou ou em ambos? Se ainda não começou, o reembolso é integral?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A loja esclareceu: se já começou ou finalizou o pedido e o cliente solicitar cancelamento, o valor não será devolvido. Se ainda não iniciou, o reembolso será integral; se a loja precisou comprar material para montagem, o valor poderá ser 50% ou menos. Se um produto que deveria ser entregue não for entregue, ou se estiver quebrado/estragado, o reembolso será de 100%.</w:t>
      </w:r>
    </w:p>
    <w:p>
      <w:pPr>
        <w:keepLines/>
        <w:spacing w:after="60"/>
        <w:ind w:left="173" w:firstLine="0"/>
      </w:pPr>
      <w:r>
        <w:rPr>
          <w:b/>
        </w:rPr>
        <w:t xml:space="preserve">Pergunta 2: </w:t>
      </w:r>
      <w:r>
        <w:t>Quem confirma e registra no sistema o valor efetivamente reembolsado? O reembolso também ocorre pelo WhatsApp?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O reembolso será realizado via WhatsApp. O funcionário registrará justificativa obrigatória de até 450 caracteres e, se houver reembolso, o valor correspondente.</w:t>
      </w:r>
    </w:p>
    <w:p>
      <w:pPr>
        <w:keepLines/>
        <w:spacing w:after="60"/>
        <w:ind w:left="173" w:firstLine="0"/>
      </w:pPr>
      <w:r>
        <w:rPr>
          <w:b/>
        </w:rPr>
        <w:t xml:space="preserve">Pergunta 3: </w:t>
      </w:r>
      <w:r>
        <w:t>Para pedido pago e não retirado, pode haver reembolso?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O site avisará em quanto tempo o pedido começará a estragar. Se estragar, o cliente pode pedir cancelamento; sem resposta, a loja poderá descartar.</w:t>
      </w:r>
    </w:p>
    <w:p>
      <w:pPr>
        <w:keepLines/>
        <w:spacing w:after="60"/>
        <w:ind w:left="173" w:firstLine="0"/>
      </w:pPr>
      <w:r>
        <w:rPr>
          <w:b/>
        </w:rPr>
        <w:t xml:space="preserve">Pergunta 4: </w:t>
      </w:r>
      <w:r>
        <w:t>Após pronto, por quanto tempo a loja aguardará antes de iniciar tentativas de contato? Qual intervalo entre elas?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A loja corrigiu o prazo: três dias úteis para perecíveis, com aviso diário por e-mail durante esse período.</w:t>
      </w:r>
    </w:p>
    <w:p>
      <w:pPr>
        <w:keepLines/>
        <w:spacing w:after="60"/>
        <w:ind w:left="173" w:firstLine="0"/>
      </w:pPr>
      <w:r>
        <w:rPr>
          <w:b/>
        </w:rPr>
        <w:t xml:space="preserve">Pergunta 5: </w:t>
      </w:r>
      <w:r>
        <w:t>Dados pessoais de clientes e funcionários devem ser visíveis só ao administrador, ou funcionários também precisam acessá-los?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A loja informou que todos podem visualizar dados dos clientes; somente o administrador acessa dados dos funcionários.</w:t>
      </w:r>
    </w:p>
    <w:p>
      <w:pPr>
        <w:pStyle w:val="Heading2"/>
      </w:pPr>
      <w:r>
        <w:t>Rodada 8 — prazos de espera e tratamento de defeitos</w:t>
      </w:r>
    </w:p>
    <w:p>
      <w:pPr>
        <w:keepNext/>
      </w:pPr>
      <w:r>
        <w:t>O assistente perguntou como aplicar os prazos de retirada e o acesso aos dados:</w:t>
      </w:r>
    </w:p>
    <w:p>
      <w:pPr>
        <w:keepLines/>
        <w:spacing w:after="60"/>
        <w:ind w:left="173" w:firstLine="0"/>
      </w:pPr>
      <w:r>
        <w:rPr>
          <w:b/>
        </w:rPr>
        <w:t xml:space="preserve">Pergunta 1: </w:t>
      </w:r>
      <w:r>
        <w:t>Os três dias úteis e a semana começam após o horário combinado? Os e-mails serão enviados em cada dia?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O prazo começa a partir da data de retirada. Sim, o sistema alerta todos os dias.</w:t>
      </w:r>
    </w:p>
    <w:p>
      <w:pPr>
        <w:keepLines/>
        <w:spacing w:after="60"/>
        <w:ind w:left="173" w:firstLine="0"/>
      </w:pPr>
      <w:r>
        <w:rPr>
          <w:b/>
        </w:rPr>
        <w:t xml:space="preserve">Pergunta 2: </w:t>
      </w:r>
      <w:r>
        <w:t>Se o cliente pedir cancelamento depois de pagar, mas antes da preparação, o reembolso será integral? Em que situação existiria esse intervalo?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Sim, nesse caso o reembolso seria integral, salvo se a equipe precisou comprar material para montagem; nesse caso, 50% ou menos dependendo do caso. A loja começa a preparar entre uma e duas horas após a confirmação integral do pagamento.</w:t>
      </w:r>
    </w:p>
    <w:p>
      <w:pPr>
        <w:keepLines/>
        <w:spacing w:after="60"/>
        <w:ind w:left="173" w:firstLine="0"/>
      </w:pPr>
      <w:r>
        <w:rPr>
          <w:b/>
        </w:rPr>
        <w:t xml:space="preserve">Pergunta 3: </w:t>
      </w:r>
      <w:r>
        <w:t>A reserva de três horas começa ao clicar finalizar? Continua correndo durante a conferência?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Exatamente. O prazo continua correndo durante a conferência. Se for o último produto em estoque, o sistema deve emitir uma mensagem “Último produto no estoque, vai perder essa oportunidade?”.</w:t>
      </w:r>
    </w:p>
    <w:p>
      <w:pPr>
        <w:keepLines/>
        <w:spacing w:after="60"/>
        <w:ind w:left="173" w:firstLine="0"/>
      </w:pPr>
      <w:r>
        <w:rPr>
          <w:b/>
        </w:rPr>
        <w:t xml:space="preserve">Pergunta 4: </w:t>
      </w:r>
      <w:r>
        <w:t>Quais dias contam como úteis? A loja considera feriados locais?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Dias úteis são de segunda a sábado nos horários em que a loja abre, considerando feriados que poderão ter horários especiais ou não abrir.</w:t>
      </w:r>
    </w:p>
    <w:p>
      <w:pPr>
        <w:keepLines/>
        <w:spacing w:after="60"/>
        <w:ind w:left="173" w:firstLine="0"/>
      </w:pPr>
      <w:r>
        <w:rPr>
          <w:b/>
        </w:rPr>
        <w:t xml:space="preserve">Pergunta 5: </w:t>
      </w:r>
      <w:r>
        <w:t>O administrador define o dia/horário de retirada após combinar pelo WhatsApp? Cliente consulta previsão e status pelo site?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Sim. O administrador define no sistema quando será a retirada; o cliente verá a data pelo site e receberá e-mail um dia e uma hora antes.</w:t>
      </w:r>
    </w:p>
    <w:p>
      <w:pPr>
        <w:pStyle w:val="Heading2"/>
      </w:pPr>
      <w:r>
        <w:t>Rodada 9 — filtros, favoritos e cancelamento detalhado</w:t>
      </w:r>
    </w:p>
    <w:p>
      <w:pPr>
        <w:keepNext/>
      </w:pPr>
      <w:r>
        <w:t>O assistente perguntou sobre reembolso antes do preparo, alerta de última unidade, filtros, favoritos e relatórios:</w:t>
      </w:r>
    </w:p>
    <w:p>
      <w:pPr>
        <w:keepLines/>
        <w:spacing w:after="60"/>
        <w:ind w:left="173" w:firstLine="0"/>
      </w:pPr>
      <w:r>
        <w:rPr>
          <w:b/>
        </w:rPr>
        <w:t xml:space="preserve">Pergunta 1: </w:t>
      </w:r>
      <w:r>
        <w:t>Se a equipe comprou material específico para o pedido, quem decide o reembolso? O sistema registra valor, motivo e justificativa?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O reembolso só existirá se o pedido estiver pronto e tiver sido confeccionado à mão. A resposta também diz que, quando o pedido estiver sendo feito ou já estiver pronto, o reembolso sempre será de 100%. O sistema não deve abordar valores; tudo será tratado pelo WhatsApp entre administrador e cliente. O sistema terá apenas botão para cancelar o pedido, devolvendo itens ao estoque conforme as regras.</w:t>
      </w:r>
    </w:p>
    <w:p>
      <w:pPr>
        <w:keepLines/>
        <w:spacing w:after="60"/>
        <w:ind w:left="173" w:firstLine="0"/>
      </w:pPr>
      <w:r>
        <w:rPr>
          <w:b/>
        </w:rPr>
        <w:t xml:space="preserve">Pergunta 2: </w:t>
      </w:r>
      <w:r>
        <w:t>O aviso de último produto deve ir a quem: cliente que reservou, quem navega ou equipe? Como obter e-mail de visitante?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O aviso estará disponível a todos no próprio site, sem e-mail para visitantes. Funcionários receberão e-mail de estoque baixo para reposição; o e-mail do visitante só será relevante na compra.</w:t>
      </w:r>
    </w:p>
    <w:p>
      <w:pPr>
        <w:keepLines/>
        <w:spacing w:after="60"/>
        <w:ind w:left="173" w:firstLine="0"/>
      </w:pPr>
      <w:r>
        <w:rPr>
          <w:b/>
        </w:rPr>
        <w:t xml:space="preserve">Pergunta 3: </w:t>
      </w:r>
      <w:r>
        <w:t>Quais filtros são essenciais além de categoria e ocasião?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Tipo de flor, cor, tamanho, materiais e faixa de preço.</w:t>
      </w:r>
    </w:p>
    <w:p>
      <w:pPr>
        <w:keepLines/>
        <w:spacing w:after="60"/>
        <w:ind w:left="173" w:firstLine="0"/>
      </w:pPr>
      <w:r>
        <w:rPr>
          <w:b/>
        </w:rPr>
        <w:t xml:space="preserve">Pergunta 4: </w:t>
      </w:r>
      <w:r>
        <w:t>Visitantes poderão salvar favoritos temporários ou só clientes cadastrados?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Favoritos apenas para clientes cadastrados.</w:t>
      </w:r>
    </w:p>
    <w:p>
      <w:pPr>
        <w:keepLines/>
        <w:spacing w:after="60"/>
        <w:ind w:left="173" w:firstLine="0"/>
      </w:pPr>
      <w:r>
        <w:rPr>
          <w:b/>
        </w:rPr>
        <w:t xml:space="preserve">Pergunta 5: </w:t>
      </w:r>
      <w:r>
        <w:t>Os relatórios devem incluir itens mais adicionados ao carrinho e favoritados? Quem poderá consultá-los?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Sim. Somente o administrador acessará os relatórios.</w:t>
      </w:r>
    </w:p>
    <w:p>
      <w:pPr>
        <w:spacing w:before="40"/>
      </w:pPr>
      <w:r>
        <w:rPr>
          <w:b/>
          <w:color w:val="825000"/>
        </w:rPr>
        <w:t xml:space="preserve">Nota de consistência: </w:t>
      </w:r>
      <w:r>
        <w:t>A resposta sobre reembolso contém formulações incompatíveis entre si e com respostas anteriores. O sistema foi planejado para não calcular nem processar reembolso; a política textual definitiva permanece para validação da loja.</w:t>
      </w:r>
    </w:p>
    <w:p>
      <w:pPr>
        <w:pStyle w:val="Heading2"/>
      </w:pPr>
      <w:r>
        <w:t>Rodada 10 — cancelamento no painel e categorias</w:t>
      </w:r>
    </w:p>
    <w:p>
      <w:pPr>
        <w:keepNext/>
      </w:pPr>
      <w:r>
        <w:t>O assistente perguntou quem cancela, quais itens voltam ao estoque, o limite de alerta, categorias e uso do carrinho:</w:t>
      </w:r>
    </w:p>
    <w:p>
      <w:pPr>
        <w:keepLines/>
        <w:spacing w:after="60"/>
        <w:ind w:left="173" w:firstLine="0"/>
      </w:pPr>
      <w:r>
        <w:rPr>
          <w:b/>
        </w:rPr>
        <w:t xml:space="preserve">Pergunta 1: </w:t>
      </w:r>
      <w:r>
        <w:t>Quem poderá usar o botão de cancelar pedido e em quais status?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Apenas o administrador terá acesso ao botão de cancelamento, na tela onde verifica pedidos e compradores, junto ao botão de confirmar pagamento.</w:t>
      </w:r>
    </w:p>
    <w:p>
      <w:pPr>
        <w:keepLines/>
        <w:spacing w:after="60"/>
        <w:ind w:left="173" w:firstLine="0"/>
      </w:pPr>
      <w:r>
        <w:rPr>
          <w:b/>
        </w:rPr>
        <w:t xml:space="preserve">Pergunta 2: </w:t>
      </w:r>
      <w:r>
        <w:t>Ao cancelar, todo item volta ao estoque? Como tratar pedido em preparo ou finalizado?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O administrador escolhe: “pedido não preparado”, “pedido em preparo” ou “pedido finalizado”. No não preparado, todos os itens voltam. Em preparo, seleciona os itens usados; os não selecionados voltam. Finalizado não devolve nada.</w:t>
      </w:r>
    </w:p>
    <w:p>
      <w:pPr>
        <w:keepLines/>
        <w:spacing w:after="60"/>
        <w:ind w:left="173" w:firstLine="0"/>
      </w:pPr>
      <w:r>
        <w:rPr>
          <w:b/>
        </w:rPr>
        <w:t xml:space="preserve">Pergunta 3: </w:t>
      </w:r>
      <w:r>
        <w:t>Qual quantidade dispara e-mail de estoque baixo?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A partir de sete itens no estoque deve enviar e-mail de notificação.</w:t>
      </w:r>
    </w:p>
    <w:p>
      <w:pPr>
        <w:keepLines/>
        <w:spacing w:after="60"/>
        <w:ind w:left="173" w:firstLine="0"/>
      </w:pPr>
      <w:r>
        <w:rPr>
          <w:b/>
        </w:rPr>
        <w:t xml:space="preserve">Pergunta 4: </w:t>
      </w:r>
      <w:r>
        <w:t>Materiais são atributos do produto? Categorias serão fixas ou cadastradas?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Materiais são atributos; categorias serão uma lista fixa.</w:t>
      </w:r>
    </w:p>
    <w:p>
      <w:pPr>
        <w:keepLines/>
        <w:spacing w:after="60"/>
        <w:ind w:left="173" w:firstLine="0"/>
      </w:pPr>
      <w:r>
        <w:rPr>
          <w:b/>
        </w:rPr>
        <w:t xml:space="preserve">Pergunta 5: </w:t>
      </w:r>
      <w:r>
        <w:t>Indicadores contam itens mesmo sem compra concluída? É preciso cadastro para carrinho?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Sim, os indicadores contam itens adicionados mesmo sem concluir compra; cadastro é necessário para favoritar e usar carrinho.</w:t>
      </w:r>
    </w:p>
    <w:p>
      <w:pPr>
        <w:pStyle w:val="Heading2"/>
      </w:pPr>
      <w:r>
        <w:t>Rodada 11 — categorias, marca e hospedagem</w:t>
      </w:r>
    </w:p>
    <w:p>
      <w:pPr>
        <w:keepNext/>
      </w:pPr>
      <w:r>
        <w:t>O assistente pediu categorias, navegação de visitantes, tradução, identidade visual e preferência de infraestrutura:</w:t>
      </w:r>
    </w:p>
    <w:p>
      <w:pPr>
        <w:keepLines/>
        <w:spacing w:after="60"/>
        <w:ind w:left="173" w:firstLine="0"/>
      </w:pPr>
      <w:r>
        <w:rPr>
          <w:b/>
        </w:rPr>
        <w:t xml:space="preserve">Pergunta 1: </w:t>
      </w:r>
      <w:r>
        <w:t>Posso registrar como categorias iniciais as categorias já mencionadas: flores, plantas, buquês, presentes, embrulhos, boxes, fertilizantes, terras, sementes, pedras naturais, utensílios, vasos e decorações?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Categorias iniciais: Buquês, arranjos, boxes, embalagens, laços, vasos, ornamentos, flores, plantas, fertilizantes, terras, sementes, ferramentas de jardinagem, decorações, pedras e insumos.</w:t>
      </w:r>
    </w:p>
    <w:p>
      <w:pPr>
        <w:keepLines/>
        <w:spacing w:after="60"/>
        <w:ind w:left="173" w:firstLine="0"/>
      </w:pPr>
      <w:r>
        <w:rPr>
          <w:b/>
        </w:rPr>
        <w:t xml:space="preserve">Pergunta 2: </w:t>
      </w:r>
      <w:r>
        <w:t>Visitantes podem pesquisar/filtrar, mas precisam de conta antes de carrinho e favoritos?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Sim. Visitantes pesquisam e filtram, mas precisam de cadastro para carrinho e favoritos.</w:t>
      </w:r>
    </w:p>
    <w:p>
      <w:pPr>
        <w:keepLines/>
        <w:spacing w:after="60"/>
        <w:ind w:left="173" w:firstLine="0"/>
      </w:pPr>
      <w:r>
        <w:rPr>
          <w:b/>
        </w:rPr>
        <w:t xml:space="preserve">Pergunta 3: </w:t>
      </w:r>
      <w:r>
        <w:t>A tradução do Google também traduz os dados dos produtos? A equipe poderá revisar?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A tradução será apenas para os clientes; não será necessário corrigir/revisar.</w:t>
      </w:r>
    </w:p>
    <w:p>
      <w:pPr>
        <w:keepLines/>
        <w:spacing w:after="60"/>
        <w:ind w:left="173" w:firstLine="0"/>
      </w:pPr>
      <w:r>
        <w:rPr>
          <w:b/>
        </w:rPr>
        <w:t xml:space="preserve">Pergunta 4: </w:t>
      </w:r>
      <w:r>
        <w:t>A marca já tem nome, logo, cores ou referências? Se não, deixo direção de arte para definir?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A floricultura chama-se Flor da Meia-Noite. Cores: preto absoluto (#000000), cinza chumbo/concreto (#4A4A4A), verde musgo profundo (#1E2B22), com fotos saturadas de rosas vermelhas, orquídeas roxas e girassóis sobre preto. Referências: tijolos pretos, vigas/tubos de ferro, madeira escura, aço escovado, veludo negro, couro envelhecido, luz quente de filamento, baldes de zinco, tubos de vidro e suportes de ferro. Embalagens em kraft ou papel seda preto, fitas de cetim pretas ou juta, cartões pretos com logo prateada ou verniz localizado.</w:t>
      </w:r>
    </w:p>
    <w:p>
      <w:pPr>
        <w:keepLines/>
        <w:spacing w:after="60"/>
        <w:ind w:left="173" w:firstLine="0"/>
      </w:pPr>
      <w:r>
        <w:rPr>
          <w:b/>
        </w:rPr>
        <w:t xml:space="preserve">Pergunta 5: </w:t>
      </w:r>
      <w:r>
        <w:t>Há preferência de tecnologia/hospedagem, ou devo recomendar uma arquitetura considerando volume e integrações?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Recomende a opção mais viável, lembrando que a hospedagem deverá ser 100% gratuita.</w:t>
      </w:r>
    </w:p>
    <w:p>
      <w:pPr>
        <w:pStyle w:val="Heading2"/>
      </w:pPr>
      <w:r>
        <w:t>Rodada 12 — custo zero de teste e produção confiável</w:t>
      </w:r>
    </w:p>
    <w:p>
      <w:pPr>
        <w:keepNext/>
      </w:pPr>
      <w:r>
        <w:t>O assistente avaliou opções de hospedagem e explicou que SMS e tradução podem cobrar além das cotas gratuitas, então perguntou:</w:t>
      </w:r>
    </w:p>
    <w:p>
      <w:pPr>
        <w:keepLines/>
        <w:spacing w:after="60"/>
        <w:ind w:left="173" w:firstLine="0"/>
      </w:pPr>
      <w:r>
        <w:rPr>
          <w:b/>
        </w:rPr>
        <w:t xml:space="preserve">Pergunta 1: </w:t>
      </w:r>
      <w:r>
        <w:t>100% gratuita significa sem pagamento até por domínio, SMS, e-mail ou tradução? Um domínio gratuito da plataforma serve para teste?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100% gratuito significa que desejamos testar o sistema 100% gratuitamente, porém a floricultura posteriormente pagará por domínio, SMS, e-mails e APIs necessárias.</w:t>
      </w:r>
    </w:p>
    <w:p>
      <w:pPr>
        <w:keepLines/>
        <w:spacing w:after="60"/>
        <w:ind w:left="173" w:firstLine="0"/>
      </w:pPr>
      <w:r>
        <w:rPr>
          <w:b/>
        </w:rPr>
        <w:t xml:space="preserve">Pergunta 2: </w:t>
      </w:r>
      <w:r>
        <w:t>Você aceita cotas gratuitas e limites de uso, sabendo que um serviço pode parar até o mês seguinte ao exceder a cota?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Não precisa de cotas gratuitas; o cliente estará disposto a arcar com custos da melhor arquitetura.</w:t>
      </w:r>
    </w:p>
    <w:p>
      <w:pPr>
        <w:keepLines/>
        <w:spacing w:after="60"/>
        <w:ind w:left="173" w:firstLine="0"/>
      </w:pPr>
      <w:r>
        <w:rPr>
          <w:b/>
        </w:rPr>
        <w:t xml:space="preserve">Pergunta 3: </w:t>
      </w:r>
      <w:r>
        <w:t>Se for preciso escolher entre custo zero e disponibilidade confiável para vendas, qual prioridade devo usar?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Disponibilidade confiável para vendas.</w:t>
      </w:r>
    </w:p>
    <w:p>
      <w:pPr>
        <w:pStyle w:val="Heading2"/>
      </w:pPr>
      <w:r>
        <w:t>Rodada 13 — capacidade, primeira versão e dados</w:t>
      </w:r>
    </w:p>
    <w:p>
      <w:pPr>
        <w:keepNext/>
      </w:pPr>
      <w:r>
        <w:t>O assistente recomendou preliminarmente Cloudflare Pages + Workers + D1, com imagens em R2 dentro das cotas gratuitas, como possibilidade para um piloto. Registrou que isso não garante produção gratuita ou confiável para sempre: cotas podem ser excedidas, SMS no Brasil é cobrado e a API Google Translation tem cota gratuita limitada. Também observou que o Vercel Hobby restringe uso não comercial e que o Supabase Free tem limites, pode pausar projeto inativo e não inclui backups automáticos. Fontes oficiais foram citadas na resposta. Em seguida, perguntou:</w:t>
      </w:r>
    </w:p>
    <w:p>
      <w:pPr>
        <w:keepLines/>
        <w:spacing w:after="60"/>
        <w:ind w:left="173" w:firstLine="0"/>
      </w:pPr>
      <w:r>
        <w:rPr>
          <w:b/>
        </w:rPr>
        <w:t xml:space="preserve">Pergunta 1: </w:t>
      </w:r>
      <w:r>
        <w:t>Quantos pedidos por dia são esperados? Qual estimativa de acessos simultâneos em datas de pico?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30 pedidos por dia. Sim, 1.000 acessos em datas como Dia dos Namorados ou Dia das Mães.</w:t>
      </w:r>
    </w:p>
    <w:p>
      <w:pPr>
        <w:keepLines/>
        <w:spacing w:after="60"/>
        <w:ind w:left="173" w:firstLine="0"/>
      </w:pPr>
      <w:r>
        <w:rPr>
          <w:b/>
        </w:rPr>
        <w:t xml:space="preserve">Pergunta 2: </w:t>
      </w:r>
      <w:r>
        <w:t>Quais funcionalidades são indispensáveis na primeira versão?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Todas: catálogo, busca e filtros, cadastro, carrinho, cupons, pedidos, estoque, painel, relatórios, favoritos e notificações.</w:t>
      </w:r>
    </w:p>
    <w:p>
      <w:pPr>
        <w:keepLines/>
        <w:spacing w:after="60"/>
        <w:ind w:left="173" w:firstLine="0"/>
      </w:pPr>
      <w:r>
        <w:rPr>
          <w:b/>
        </w:rPr>
        <w:t xml:space="preserve">Pergunta 3: </w:t>
      </w:r>
      <w:r>
        <w:t>Produtos/estoque do Excel serão importados? Há fotos e descrições para migrar?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Os produtos serão migrados, mas o funcionário cadastrará um a um. Todos têm fotos e descrições.</w:t>
      </w:r>
    </w:p>
    <w:p>
      <w:pPr>
        <w:keepLines/>
        <w:spacing w:after="60"/>
        <w:ind w:left="173" w:firstLine="0"/>
      </w:pPr>
      <w:r>
        <w:rPr>
          <w:b/>
        </w:rPr>
        <w:t xml:space="preserve">Pergunta 4: </w:t>
      </w:r>
      <w:r>
        <w:t>Quanto tempo a loja pode ficar sem site e quantos dados pode tolerar perder?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Pode ficar até 24 horas sem site e tolera perder o mínimo possível de dados.</w:t>
      </w:r>
    </w:p>
    <w:p>
      <w:pPr>
        <w:keepLines/>
        <w:spacing w:after="60"/>
        <w:ind w:left="173" w:firstLine="0"/>
      </w:pPr>
      <w:r>
        <w:rPr>
          <w:b/>
        </w:rPr>
        <w:t xml:space="preserve">Pergunta 5: </w:t>
      </w:r>
      <w:r>
        <w:t>A loja pretende publicar termos e política de privacidade? Quem atenderá solicitações sobre dados pessoais?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Sim, política de privacidade disponível para todos. Apenas o administrador atenderá essas solicitações.</w:t>
      </w:r>
    </w:p>
    <w:p>
      <w:pPr>
        <w:pStyle w:val="Heading2"/>
      </w:pPr>
      <w:r>
        <w:t>Rodada 14 — interpretação do pico, recuperação e tradução</w:t>
      </w:r>
    </w:p>
    <w:p>
      <w:pPr>
        <w:keepNext/>
      </w:pPr>
      <w:r>
        <w:t>O assistente pediu três confirmações finais:</w:t>
      </w:r>
    </w:p>
    <w:p>
      <w:pPr>
        <w:keepLines/>
        <w:spacing w:after="60"/>
        <w:ind w:left="173" w:firstLine="0"/>
      </w:pPr>
      <w:r>
        <w:rPr>
          <w:b/>
        </w:rPr>
        <w:t xml:space="preserve">Pergunta 1: </w:t>
      </w:r>
      <w:r>
        <w:t>1.000 acessos significa visitantes ao longo do dia ou até 1.000 pessoas ao mesmo tempo?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1.000 pessoas acessando ao mesmo tempo.</w:t>
      </w:r>
    </w:p>
    <w:p>
      <w:pPr>
        <w:keepLines/>
        <w:spacing w:after="60"/>
        <w:ind w:left="173" w:firstLine="0"/>
      </w:pPr>
      <w:r>
        <w:rPr>
          <w:b/>
        </w:rPr>
        <w:t xml:space="preserve">Pergunta 2: </w:t>
      </w:r>
      <w:r>
        <w:t>Posso especificar backups automáticos frequentes e meta de recuperação de até 24 horas, registrando “perda mínima” como objetivo a detalhar?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Sim, por favor.</w:t>
      </w:r>
    </w:p>
    <w:p>
      <w:pPr>
        <w:keepLines/>
        <w:spacing w:after="60"/>
        <w:ind w:left="173" w:firstLine="0"/>
      </w:pPr>
      <w:r>
        <w:rPr>
          <w:b/>
        </w:rPr>
        <w:t xml:space="preserve">Pergunta 3: </w:t>
      </w:r>
      <w:r>
        <w:t>A API do Google traduz páginas, textos fixos e dados dos produtos sob demanda e sem revisão manual?</w:t>
      </w:r>
    </w:p>
    <w:p>
      <w:pPr>
        <w:keepLines/>
        <w:spacing w:after="100"/>
        <w:ind w:left="432" w:right="115"/>
        <w:shd w:fill="F3F3F3"/>
      </w:pPr>
      <w:r>
        <w:rPr>
          <w:b/>
          <w:color w:val="4A4A4A"/>
        </w:rPr>
        <w:t xml:space="preserve">Mariana  </w:t>
      </w:r>
      <w:r>
        <w:t>Sim.</w:t>
      </w:r>
    </w:p>
    <w:p>
      <w:pPr>
        <w:pStyle w:val="Heading1"/>
      </w:pPr>
      <w:r>
        <w:t>Conclusão e aprovação</w:t>
      </w:r>
    </w:p>
    <w:p>
      <w:pPr>
        <w:keepLines/>
        <w:spacing w:after="100"/>
        <w:ind w:left="115" w:right="115"/>
        <w:shd w:fill="F1F4F1"/>
      </w:pPr>
      <w:r>
        <w:rPr>
          <w:b/>
          <w:color w:val="1E2B22"/>
        </w:rPr>
        <w:t xml:space="preserve">Assistente  </w:t>
      </w:r>
      <w:r>
        <w:t>A elicitação inicial possui informações suficientes para gerar os artefatos de planejamento e o contrato de implementação. Perguntei: “Posso criar agora README.md, TASKS.md, AGENTS.md, os ADRs iniciais, a documentação arquitetural e os diagramas necessários? Não implementarei o software nesta etapa.”</w:t>
      </w:r>
    </w:p>
    <w:p>
      <w:pPr>
        <w:keepLines/>
        <w:spacing w:after="100"/>
        <w:ind w:left="115" w:right="115"/>
        <w:shd w:fill="F3F3F3"/>
      </w:pPr>
      <w:r>
        <w:rPr>
          <w:b/>
          <w:color w:val="4A4A4A"/>
        </w:rPr>
        <w:t xml:space="preserve">Mariana  </w:t>
      </w:r>
      <w:r>
        <w:t>SIM</w:t>
      </w:r>
    </w:p>
    <w:p>
      <w:pPr>
        <w:keepLines/>
        <w:spacing w:after="100"/>
        <w:ind w:left="115" w:right="115"/>
        <w:shd w:fill="F1F4F1"/>
      </w:pPr>
      <w:r>
        <w:rPr>
          <w:b/>
          <w:color w:val="1E2B22"/>
        </w:rPr>
        <w:t xml:space="preserve">Assistente  </w:t>
      </w:r>
      <w:r>
        <w:t>Informei que os artefatos estavam prontos em outputs/flor-da-meia-noite: README.md, TASKS.md, AGENTS.md, arquitetura, cinco ADRs e cinco diagramas. Registrei pendências para decisões ainda abertas, conferi IDs e dependências, e confirmei que não implementei o site.</w:t>
      </w:r>
    </w:p>
    <w:p>
      <w:pPr>
        <w:keepLines/>
        <w:spacing w:after="100"/>
        <w:ind w:left="115" w:right="115"/>
        <w:shd w:fill="F3F3F3"/>
      </w:pPr>
      <w:r>
        <w:rPr>
          <w:b/>
          <w:color w:val="4A4A4A"/>
        </w:rPr>
        <w:t xml:space="preserve">Mariana  </w:t>
      </w:r>
      <w:r>
        <w:t>faça um documento .docx com todas as perguntas e respostas deste chat</w:t>
      </w:r>
    </w:p>
    <w:p>
      <w:pPr>
        <w:pStyle w:val="Heading1"/>
      </w:pPr>
      <w:r>
        <w:t>Decisões e pendências registradas no planejamento</w:t>
      </w:r>
    </w:p>
    <w:p>
      <w:pPr>
        <w:pStyle w:val="ListBullet"/>
        <w:ind w:left="403" w:hanging="230"/>
      </w:pPr>
      <w:r>
        <w:t>Direção arquitetural proposta: aplicação gerenciada em Google Cloud com Cloud Run e PostgreSQL gerenciado, adequada para validar o cenário de 1.000 pessoas simultâneas por meio de testes de carga; custos e configuração final ficam para a etapa de implantação.</w:t>
      </w:r>
    </w:p>
    <w:p>
      <w:pPr>
        <w:pStyle w:val="ListBullet"/>
        <w:ind w:left="403" w:hanging="230"/>
      </w:pPr>
      <w:r>
        <w:t>O sistema não processará pagamentos nem calculará reembolsos; confirmação de pagamento e acertos são realizados entre administrador e cliente pelo WhatsApp.</w:t>
      </w:r>
    </w:p>
    <w:p>
      <w:pPr>
        <w:pStyle w:val="ListBullet"/>
        <w:ind w:left="403" w:hanging="230"/>
      </w:pPr>
      <w:r>
        <w:t>A regra de reembolso teve respostas conflitantes. O texto definitivo deve ser validado pela loja antes de ser publicado; o painel registra cancelamento e retorno de estoque conforme os itens usados.</w:t>
      </w:r>
    </w:p>
    <w:p>
      <w:pPr>
        <w:pStyle w:val="ListBullet"/>
        <w:ind w:left="403" w:hanging="230"/>
      </w:pPr>
      <w:r>
        <w:t>Continuam pendentes detalhes de cupons, contagem da semana de espera para itens não perecíveis, permissões para alguns estados de pedido, SLO/RPO finais, calendário de feriados, domínio, endereço, contatos, logo e política de privacidade.</w:t>
      </w:r>
    </w:p>
    <w:p>
      <w:pPr>
        <w:pStyle w:val="ListBullet"/>
        <w:ind w:left="403" w:hanging="230"/>
      </w:pPr>
      <w:r>
        <w:t>Os documentos de planejamento aprovados foram criados; o software não foi implementado nesta conversa.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E6E6E"/>
        <w:sz w:val="16"/>
      </w:rPr>
      <w:t xml:space="preserve">Flor da Meia-Noite  |  Registro da conversa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E2B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da conversa sobre a Flor da Meia-Noite</dc:title>
  <dc:subject>Perguntas e respostas de elicitação para planejamento do site</dc:subject>
  <dc:creator>OpenAI</dc:creator>
  <cp:keywords>Flor da Meia-Noite, planejamento, perguntas e respostas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